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ASPCA Test Document</w:t>
      </w:r>
    </w:p>
    <w:p>
      <w:pPr>
        <w:pStyle w:val="Heading1"/>
      </w:pPr>
      <w:r>
        <w:t>About ASPCA</w:t>
      </w:r>
    </w:p>
    <w:p>
      <w:r>
        <w:t>The American Society for the Prevention of Cruelty to Animals (ASPCA) is a non-profit organization dedicated to preventing animal cruelty. Founded in 1866, the ASPCA was the first animal welfare organization established in North America.</w:t>
      </w:r>
    </w:p>
    <w:p>
      <w:pPr>
        <w:pStyle w:val="Heading2"/>
      </w:pPr>
      <w:r>
        <w:t>Mission Statement</w:t>
      </w:r>
    </w:p>
    <w:p>
      <w:r>
        <w:t>To provide effective means for the prevention of cruelty to animals throughout the United States.</w:t>
      </w:r>
    </w:p>
    <w:p>
      <w:pPr>
        <w:pStyle w:val="Heading2"/>
      </w:pPr>
      <w:r>
        <w:t>Services</w:t>
      </w:r>
    </w:p>
    <w:p>
      <w:r>
        <w:t>• Animal rescue and placement</w:t>
        <w:br/>
      </w:r>
      <w:r>
        <w:t>• Animal health services</w:t>
        <w:br/>
      </w:r>
      <w:r>
        <w:t>• Anti-cruelty investigations</w:t>
        <w:br/>
      </w:r>
      <w:r>
        <w:t>• Government relations and advocacy</w:t>
        <w:br/>
      </w:r>
      <w:r>
        <w:t>• Animal behavior and training</w:t>
      </w:r>
    </w:p>
    <w:p>
      <w:pPr>
        <w:pStyle w:val="Heading2"/>
      </w:pPr>
      <w:r>
        <w:t>Contact Information</w:t>
      </w:r>
    </w:p>
    <w:p>
      <w:r>
        <w:rPr>
          <w:b/>
        </w:rPr>
        <w:t xml:space="preserve">Website: </w:t>
      </w:r>
      <w:r>
        <w:t>https://www.aspca.org</w:t>
        <w:br/>
      </w:r>
      <w:r>
        <w:rPr>
          <w:b/>
        </w:rPr>
        <w:t xml:space="preserve">Phone: </w:t>
      </w:r>
      <w:r>
        <w:t>(212) 876-7700</w:t>
        <w:br/>
      </w:r>
      <w:r>
        <w:rPr>
          <w:b/>
        </w:rPr>
        <w:t xml:space="preserve">Address: </w:t>
      </w:r>
      <w:r>
        <w:t>424 E 92nd St, New York, NY 10128-6804</w:t>
      </w:r>
    </w:p>
    <w:p>
      <w:pPr>
        <w:pStyle w:val="Heading2"/>
      </w:pPr>
      <w:r>
        <w:t>Key Programs</w:t>
      </w:r>
    </w:p>
    <w:p>
      <w:r>
        <w:t>1. ASPCA Animal Poison Control Center</w:t>
        <w:br/>
      </w:r>
      <w:r>
        <w:t>2. ASPCA Behavioral Rehabilitation Center</w:t>
        <w:br/>
      </w:r>
      <w:r>
        <w:t>3. ASPCA Spay/Neuter Alliance</w:t>
        <w:br/>
      </w:r>
      <w:r>
        <w:t>4. ASPCA Field Investigation and Response team</w:t>
      </w:r>
    </w:p>
    <w:p>
      <w:r>
        <w:t>The ASPCA operates the nation's poison control center for animals and provides 24/7 emergency assistance. They also run adoption centers and provide educational resources for pet owners. The organization is committed to advancing the safety and well-being of animals through advocacy, education, and hands-on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